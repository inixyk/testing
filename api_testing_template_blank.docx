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API Functional Testing Document - Template</w:t>
      </w:r>
    </w:p>
    <w:p>
      <w:pPr>
        <w:pStyle w:val="Heading2"/>
      </w:pPr>
      <w:r>
        <w:t>1. API Test Plan</w:t>
      </w:r>
    </w:p>
    <w:p>
      <w:r>
        <w:t>1.1 Tujuan:</w:t>
        <w:br/>
        <w:t>&lt;Isi tujuan testing API&gt;</w:t>
      </w:r>
    </w:p>
    <w:p>
      <w:r>
        <w:t>1.2 Ruang Lingkup:</w:t>
        <w:br/>
        <w:t>&lt;Daftar endpoint atau modul API yang diuji&gt;</w:t>
      </w:r>
    </w:p>
    <w:p>
      <w:r>
        <w:t>1.3 Pendekatan:</w:t>
        <w:br/>
        <w:t>&lt;Metode testing seperti Black-box testing, status code validation, schema validation&gt;</w:t>
      </w:r>
    </w:p>
    <w:p>
      <w:r>
        <w:t>1.4 Lingkungan Testing:</w:t>
        <w:br/>
        <w:t>&lt;Base URL, environment, tools yang digunakan&gt;</w:t>
      </w:r>
    </w:p>
    <w:p>
      <w:r>
        <w:t>1.5 Deliverables:</w:t>
        <w:br/>
        <w:t>&lt;Test Plan, Test Scenario, Test Cases, Defect Log, Test Report&gt;</w:t>
      </w:r>
    </w:p>
    <w:p>
      <w:pPr>
        <w:pStyle w:val="Heading2"/>
      </w:pPr>
      <w:r>
        <w:t>2. API Test Scenario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Scenario</w:t>
            </w:r>
          </w:p>
        </w:tc>
        <w:tc>
          <w:tcPr>
            <w:tcW w:type="dxa" w:w="2880"/>
          </w:tcPr>
          <w:p>
            <w:r>
              <w:t>Deskripsi</w:t>
            </w:r>
          </w:p>
        </w:tc>
      </w:tr>
      <w:tr>
        <w:tc>
          <w:tcPr>
            <w:tcW w:type="dxa" w:w="2880"/>
          </w:tcPr>
          <w:p>
            <w:r>
              <w:t>&lt;ID&gt;</w:t>
            </w:r>
          </w:p>
        </w:tc>
        <w:tc>
          <w:tcPr>
            <w:tcW w:type="dxa" w:w="2880"/>
          </w:tcPr>
          <w:p>
            <w:r>
              <w:t>&lt;Nama Skenario&gt;</w:t>
            </w:r>
          </w:p>
        </w:tc>
        <w:tc>
          <w:tcPr>
            <w:tcW w:type="dxa" w:w="2880"/>
          </w:tcPr>
          <w:p>
            <w:r>
              <w:t>&lt;Deskripsi Skenario&gt;</w:t>
            </w:r>
          </w:p>
        </w:tc>
      </w:tr>
      <w:tr>
        <w:tc>
          <w:tcPr>
            <w:tcW w:type="dxa" w:w="2880"/>
          </w:tcPr>
          <w:p>
            <w:r>
              <w:t>&lt;ID&gt;</w:t>
            </w:r>
          </w:p>
        </w:tc>
        <w:tc>
          <w:tcPr>
            <w:tcW w:type="dxa" w:w="2880"/>
          </w:tcPr>
          <w:p>
            <w:r>
              <w:t>&lt;Nama Skenario&gt;</w:t>
            </w:r>
          </w:p>
        </w:tc>
        <w:tc>
          <w:tcPr>
            <w:tcW w:type="dxa" w:w="2880"/>
          </w:tcPr>
          <w:p>
            <w:r>
              <w:t>&lt;Deskripsi Skenario&gt;</w:t>
            </w:r>
          </w:p>
        </w:tc>
      </w:tr>
      <w:tr>
        <w:tc>
          <w:tcPr>
            <w:tcW w:type="dxa" w:w="2880"/>
          </w:tcPr>
          <w:p>
            <w:r>
              <w:t>&lt;ID&gt;</w:t>
            </w:r>
          </w:p>
        </w:tc>
        <w:tc>
          <w:tcPr>
            <w:tcW w:type="dxa" w:w="2880"/>
          </w:tcPr>
          <w:p>
            <w:r>
              <w:t>&lt;Nama Skenario&gt;</w:t>
            </w:r>
          </w:p>
        </w:tc>
        <w:tc>
          <w:tcPr>
            <w:tcW w:type="dxa" w:w="2880"/>
          </w:tcPr>
          <w:p>
            <w:r>
              <w:t>&lt;Deskripsi Skenario&gt;</w:t>
            </w:r>
          </w:p>
        </w:tc>
      </w:tr>
      <w:tr>
        <w:tc>
          <w:tcPr>
            <w:tcW w:type="dxa" w:w="2880"/>
          </w:tcPr>
          <w:p>
            <w:r>
              <w:t>&lt;ID&gt;</w:t>
            </w:r>
          </w:p>
        </w:tc>
        <w:tc>
          <w:tcPr>
            <w:tcW w:type="dxa" w:w="2880"/>
          </w:tcPr>
          <w:p>
            <w:r>
              <w:t>&lt;Nama Skenario&gt;</w:t>
            </w:r>
          </w:p>
        </w:tc>
        <w:tc>
          <w:tcPr>
            <w:tcW w:type="dxa" w:w="2880"/>
          </w:tcPr>
          <w:p>
            <w:r>
              <w:t>&lt;Deskripsi Skenario&gt;</w:t>
            </w:r>
          </w:p>
        </w:tc>
      </w:tr>
      <w:tr>
        <w:tc>
          <w:tcPr>
            <w:tcW w:type="dxa" w:w="2880"/>
          </w:tcPr>
          <w:p>
            <w:r>
              <w:t>&lt;ID&gt;</w:t>
            </w:r>
          </w:p>
        </w:tc>
        <w:tc>
          <w:tcPr>
            <w:tcW w:type="dxa" w:w="2880"/>
          </w:tcPr>
          <w:p>
            <w:r>
              <w:t>&lt;Nama Skenario&gt;</w:t>
            </w:r>
          </w:p>
        </w:tc>
        <w:tc>
          <w:tcPr>
            <w:tcW w:type="dxa" w:w="2880"/>
          </w:tcPr>
          <w:p>
            <w:r>
              <w:t>&lt;Deskripsi Skenario&gt;</w:t>
            </w:r>
          </w:p>
        </w:tc>
      </w:tr>
    </w:tbl>
    <w:p>
      <w:pPr>
        <w:pStyle w:val="Heading2"/>
      </w:pPr>
      <w:r>
        <w:t>3. API Test Cases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TC ID</w:t>
            </w:r>
          </w:p>
        </w:tc>
        <w:tc>
          <w:tcPr>
            <w:tcW w:type="dxa" w:w="1234"/>
          </w:tcPr>
          <w:p>
            <w:r>
              <w:t>Endpoint</w:t>
            </w:r>
          </w:p>
        </w:tc>
        <w:tc>
          <w:tcPr>
            <w:tcW w:type="dxa" w:w="1234"/>
          </w:tcPr>
          <w:p>
            <w:r>
              <w:t>Method</w:t>
            </w:r>
          </w:p>
        </w:tc>
        <w:tc>
          <w:tcPr>
            <w:tcW w:type="dxa" w:w="1234"/>
          </w:tcPr>
          <w:p>
            <w:r>
              <w:t>Request</w:t>
            </w:r>
          </w:p>
        </w:tc>
        <w:tc>
          <w:tcPr>
            <w:tcW w:type="dxa" w:w="1234"/>
          </w:tcPr>
          <w:p>
            <w:r>
              <w:t>Expected Status</w:t>
            </w:r>
          </w:p>
        </w:tc>
        <w:tc>
          <w:tcPr>
            <w:tcW w:type="dxa" w:w="1234"/>
          </w:tcPr>
          <w:p>
            <w:r>
              <w:t>Expected Response</w:t>
            </w:r>
          </w:p>
        </w:tc>
        <w:tc>
          <w:tcPr>
            <w:tcW w:type="dxa" w:w="1234"/>
          </w:tcPr>
          <w:p>
            <w:r>
              <w:t>Auth</w:t>
            </w:r>
          </w:p>
        </w:tc>
      </w:tr>
      <w:tr>
        <w:tc>
          <w:tcPr>
            <w:tcW w:type="dxa" w:w="1234"/>
          </w:tcPr>
          <w:p>
            <w:r>
              <w:t>&lt;TC ID&gt;</w:t>
            </w:r>
          </w:p>
        </w:tc>
        <w:tc>
          <w:tcPr>
            <w:tcW w:type="dxa" w:w="1234"/>
          </w:tcPr>
          <w:p>
            <w:r>
              <w:t>&lt;Endpoint&gt;</w:t>
            </w:r>
          </w:p>
        </w:tc>
        <w:tc>
          <w:tcPr>
            <w:tcW w:type="dxa" w:w="1234"/>
          </w:tcPr>
          <w:p>
            <w:r>
              <w:t>&lt;GET/POST/etc&gt;</w:t>
            </w:r>
          </w:p>
        </w:tc>
        <w:tc>
          <w:tcPr>
            <w:tcW w:type="dxa" w:w="1234"/>
          </w:tcPr>
          <w:p>
            <w:r>
              <w:t>&lt;Request Body/Headers&gt;</w:t>
            </w:r>
          </w:p>
        </w:tc>
        <w:tc>
          <w:tcPr>
            <w:tcW w:type="dxa" w:w="1234"/>
          </w:tcPr>
          <w:p>
            <w:r>
              <w:t>&lt;Status Code&gt;</w:t>
            </w:r>
          </w:p>
        </w:tc>
        <w:tc>
          <w:tcPr>
            <w:tcW w:type="dxa" w:w="1234"/>
          </w:tcPr>
          <w:p>
            <w:r>
              <w:t>&lt;Expected JSON Response&gt;</w:t>
            </w:r>
          </w:p>
        </w:tc>
        <w:tc>
          <w:tcPr>
            <w:tcW w:type="dxa" w:w="1234"/>
          </w:tcPr>
          <w:p>
            <w:r>
              <w:t>&lt;Auth Type&gt;</w:t>
            </w:r>
          </w:p>
        </w:tc>
      </w:tr>
      <w:tr>
        <w:tc>
          <w:tcPr>
            <w:tcW w:type="dxa" w:w="1234"/>
          </w:tcPr>
          <w:p>
            <w:r>
              <w:t>&lt;TC ID&gt;</w:t>
            </w:r>
          </w:p>
        </w:tc>
        <w:tc>
          <w:tcPr>
            <w:tcW w:type="dxa" w:w="1234"/>
          </w:tcPr>
          <w:p>
            <w:r>
              <w:t>&lt;Endpoint&gt;</w:t>
            </w:r>
          </w:p>
        </w:tc>
        <w:tc>
          <w:tcPr>
            <w:tcW w:type="dxa" w:w="1234"/>
          </w:tcPr>
          <w:p>
            <w:r>
              <w:t>&lt;GET/POST/etc&gt;</w:t>
            </w:r>
          </w:p>
        </w:tc>
        <w:tc>
          <w:tcPr>
            <w:tcW w:type="dxa" w:w="1234"/>
          </w:tcPr>
          <w:p>
            <w:r>
              <w:t>&lt;Request Body/Headers&gt;</w:t>
            </w:r>
          </w:p>
        </w:tc>
        <w:tc>
          <w:tcPr>
            <w:tcW w:type="dxa" w:w="1234"/>
          </w:tcPr>
          <w:p>
            <w:r>
              <w:t>&lt;Status Code&gt;</w:t>
            </w:r>
          </w:p>
        </w:tc>
        <w:tc>
          <w:tcPr>
            <w:tcW w:type="dxa" w:w="1234"/>
          </w:tcPr>
          <w:p>
            <w:r>
              <w:t>&lt;Expected JSON Response&gt;</w:t>
            </w:r>
          </w:p>
        </w:tc>
        <w:tc>
          <w:tcPr>
            <w:tcW w:type="dxa" w:w="1234"/>
          </w:tcPr>
          <w:p>
            <w:r>
              <w:t>&lt;Auth Type&gt;</w:t>
            </w:r>
          </w:p>
        </w:tc>
      </w:tr>
      <w:tr>
        <w:tc>
          <w:tcPr>
            <w:tcW w:type="dxa" w:w="1234"/>
          </w:tcPr>
          <w:p>
            <w:r>
              <w:t>&lt;TC ID&gt;</w:t>
            </w:r>
          </w:p>
        </w:tc>
        <w:tc>
          <w:tcPr>
            <w:tcW w:type="dxa" w:w="1234"/>
          </w:tcPr>
          <w:p>
            <w:r>
              <w:t>&lt;Endpoint&gt;</w:t>
            </w:r>
          </w:p>
        </w:tc>
        <w:tc>
          <w:tcPr>
            <w:tcW w:type="dxa" w:w="1234"/>
          </w:tcPr>
          <w:p>
            <w:r>
              <w:t>&lt;GET/POST/etc&gt;</w:t>
            </w:r>
          </w:p>
        </w:tc>
        <w:tc>
          <w:tcPr>
            <w:tcW w:type="dxa" w:w="1234"/>
          </w:tcPr>
          <w:p>
            <w:r>
              <w:t>&lt;Request Body/Headers&gt;</w:t>
            </w:r>
          </w:p>
        </w:tc>
        <w:tc>
          <w:tcPr>
            <w:tcW w:type="dxa" w:w="1234"/>
          </w:tcPr>
          <w:p>
            <w:r>
              <w:t>&lt;Status Code&gt;</w:t>
            </w:r>
          </w:p>
        </w:tc>
        <w:tc>
          <w:tcPr>
            <w:tcW w:type="dxa" w:w="1234"/>
          </w:tcPr>
          <w:p>
            <w:r>
              <w:t>&lt;Expected JSON Response&gt;</w:t>
            </w:r>
          </w:p>
        </w:tc>
        <w:tc>
          <w:tcPr>
            <w:tcW w:type="dxa" w:w="1234"/>
          </w:tcPr>
          <w:p>
            <w:r>
              <w:t>&lt;Auth Type&gt;</w:t>
            </w:r>
          </w:p>
        </w:tc>
      </w:tr>
      <w:tr>
        <w:tc>
          <w:tcPr>
            <w:tcW w:type="dxa" w:w="1234"/>
          </w:tcPr>
          <w:p>
            <w:r>
              <w:t>&lt;TC ID&gt;</w:t>
            </w:r>
          </w:p>
        </w:tc>
        <w:tc>
          <w:tcPr>
            <w:tcW w:type="dxa" w:w="1234"/>
          </w:tcPr>
          <w:p>
            <w:r>
              <w:t>&lt;Endpoint&gt;</w:t>
            </w:r>
          </w:p>
        </w:tc>
        <w:tc>
          <w:tcPr>
            <w:tcW w:type="dxa" w:w="1234"/>
          </w:tcPr>
          <w:p>
            <w:r>
              <w:t>&lt;GET/POST/etc&gt;</w:t>
            </w:r>
          </w:p>
        </w:tc>
        <w:tc>
          <w:tcPr>
            <w:tcW w:type="dxa" w:w="1234"/>
          </w:tcPr>
          <w:p>
            <w:r>
              <w:t>&lt;Request Body/Headers&gt;</w:t>
            </w:r>
          </w:p>
        </w:tc>
        <w:tc>
          <w:tcPr>
            <w:tcW w:type="dxa" w:w="1234"/>
          </w:tcPr>
          <w:p>
            <w:r>
              <w:t>&lt;Status Code&gt;</w:t>
            </w:r>
          </w:p>
        </w:tc>
        <w:tc>
          <w:tcPr>
            <w:tcW w:type="dxa" w:w="1234"/>
          </w:tcPr>
          <w:p>
            <w:r>
              <w:t>&lt;Expected JSON Response&gt;</w:t>
            </w:r>
          </w:p>
        </w:tc>
        <w:tc>
          <w:tcPr>
            <w:tcW w:type="dxa" w:w="1234"/>
          </w:tcPr>
          <w:p>
            <w:r>
              <w:t>&lt;Auth Type&gt;</w:t>
            </w:r>
          </w:p>
        </w:tc>
      </w:tr>
      <w:tr>
        <w:tc>
          <w:tcPr>
            <w:tcW w:type="dxa" w:w="1234"/>
          </w:tcPr>
          <w:p>
            <w:r>
              <w:t>&lt;TC ID&gt;</w:t>
            </w:r>
          </w:p>
        </w:tc>
        <w:tc>
          <w:tcPr>
            <w:tcW w:type="dxa" w:w="1234"/>
          </w:tcPr>
          <w:p>
            <w:r>
              <w:t>&lt;Endpoint&gt;</w:t>
            </w:r>
          </w:p>
        </w:tc>
        <w:tc>
          <w:tcPr>
            <w:tcW w:type="dxa" w:w="1234"/>
          </w:tcPr>
          <w:p>
            <w:r>
              <w:t>&lt;GET/POST/etc&gt;</w:t>
            </w:r>
          </w:p>
        </w:tc>
        <w:tc>
          <w:tcPr>
            <w:tcW w:type="dxa" w:w="1234"/>
          </w:tcPr>
          <w:p>
            <w:r>
              <w:t>&lt;Request Body/Headers&gt;</w:t>
            </w:r>
          </w:p>
        </w:tc>
        <w:tc>
          <w:tcPr>
            <w:tcW w:type="dxa" w:w="1234"/>
          </w:tcPr>
          <w:p>
            <w:r>
              <w:t>&lt;Status Code&gt;</w:t>
            </w:r>
          </w:p>
        </w:tc>
        <w:tc>
          <w:tcPr>
            <w:tcW w:type="dxa" w:w="1234"/>
          </w:tcPr>
          <w:p>
            <w:r>
              <w:t>&lt;Expected JSON Response&gt;</w:t>
            </w:r>
          </w:p>
        </w:tc>
        <w:tc>
          <w:tcPr>
            <w:tcW w:type="dxa" w:w="1234"/>
          </w:tcPr>
          <w:p>
            <w:r>
              <w:t>&lt;Auth Type&gt;</w:t>
            </w:r>
          </w:p>
        </w:tc>
      </w:tr>
    </w:tbl>
    <w:p>
      <w:pPr>
        <w:pStyle w:val="Heading2"/>
      </w:pPr>
      <w:r>
        <w:t>4. Defect Log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Defect ID</w:t>
            </w:r>
          </w:p>
        </w:tc>
        <w:tc>
          <w:tcPr>
            <w:tcW w:type="dxa" w:w="1080"/>
          </w:tcPr>
          <w:p>
            <w:r>
              <w:t>Endpoint</w:t>
            </w:r>
          </w:p>
        </w:tc>
        <w:tc>
          <w:tcPr>
            <w:tcW w:type="dxa" w:w="1080"/>
          </w:tcPr>
          <w:p>
            <w:r>
              <w:t>Steps</w:t>
            </w:r>
          </w:p>
        </w:tc>
        <w:tc>
          <w:tcPr>
            <w:tcW w:type="dxa" w:w="1080"/>
          </w:tcPr>
          <w:p>
            <w:r>
              <w:t>Expected</w:t>
            </w:r>
          </w:p>
        </w:tc>
        <w:tc>
          <w:tcPr>
            <w:tcW w:type="dxa" w:w="1080"/>
          </w:tcPr>
          <w:p>
            <w:r>
              <w:t>Actual</w:t>
            </w:r>
          </w:p>
        </w:tc>
        <w:tc>
          <w:tcPr>
            <w:tcW w:type="dxa" w:w="1080"/>
          </w:tcPr>
          <w:p>
            <w:r>
              <w:t>Severity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Evidence</w:t>
            </w:r>
          </w:p>
        </w:tc>
      </w:tr>
      <w:tr>
        <w:tc>
          <w:tcPr>
            <w:tcW w:type="dxa" w:w="1080"/>
          </w:tcPr>
          <w:p>
            <w:r>
              <w:t>&lt;Isi&gt;</w:t>
            </w:r>
          </w:p>
        </w:tc>
        <w:tc>
          <w:tcPr>
            <w:tcW w:type="dxa" w:w="1080"/>
          </w:tcPr>
          <w:p>
            <w:r>
              <w:t>&lt;Isi&gt;</w:t>
            </w:r>
          </w:p>
        </w:tc>
        <w:tc>
          <w:tcPr>
            <w:tcW w:type="dxa" w:w="1080"/>
          </w:tcPr>
          <w:p>
            <w:r>
              <w:t>&lt;Isi&gt;</w:t>
            </w:r>
          </w:p>
        </w:tc>
        <w:tc>
          <w:tcPr>
            <w:tcW w:type="dxa" w:w="1080"/>
          </w:tcPr>
          <w:p>
            <w:r>
              <w:t>&lt;Isi&gt;</w:t>
            </w:r>
          </w:p>
        </w:tc>
        <w:tc>
          <w:tcPr>
            <w:tcW w:type="dxa" w:w="1080"/>
          </w:tcPr>
          <w:p>
            <w:r>
              <w:t>&lt;Isi&gt;</w:t>
            </w:r>
          </w:p>
        </w:tc>
        <w:tc>
          <w:tcPr>
            <w:tcW w:type="dxa" w:w="1080"/>
          </w:tcPr>
          <w:p>
            <w:r>
              <w:t>&lt;Isi&gt;</w:t>
            </w:r>
          </w:p>
        </w:tc>
        <w:tc>
          <w:tcPr>
            <w:tcW w:type="dxa" w:w="1080"/>
          </w:tcPr>
          <w:p>
            <w:r>
              <w:t>&lt;Isi&gt;</w:t>
            </w:r>
          </w:p>
        </w:tc>
        <w:tc>
          <w:tcPr>
            <w:tcW w:type="dxa" w:w="1080"/>
          </w:tcPr>
          <w:p>
            <w:r>
              <w:t>&lt;Isi&gt;</w:t>
            </w:r>
          </w:p>
        </w:tc>
      </w:tr>
      <w:tr>
        <w:tc>
          <w:tcPr>
            <w:tcW w:type="dxa" w:w="1080"/>
          </w:tcPr>
          <w:p>
            <w:r>
              <w:t>&lt;Isi&gt;</w:t>
            </w:r>
          </w:p>
        </w:tc>
        <w:tc>
          <w:tcPr>
            <w:tcW w:type="dxa" w:w="1080"/>
          </w:tcPr>
          <w:p>
            <w:r>
              <w:t>&lt;Isi&gt;</w:t>
            </w:r>
          </w:p>
        </w:tc>
        <w:tc>
          <w:tcPr>
            <w:tcW w:type="dxa" w:w="1080"/>
          </w:tcPr>
          <w:p>
            <w:r>
              <w:t>&lt;Isi&gt;</w:t>
            </w:r>
          </w:p>
        </w:tc>
        <w:tc>
          <w:tcPr>
            <w:tcW w:type="dxa" w:w="1080"/>
          </w:tcPr>
          <w:p>
            <w:r>
              <w:t>&lt;Isi&gt;</w:t>
            </w:r>
          </w:p>
        </w:tc>
        <w:tc>
          <w:tcPr>
            <w:tcW w:type="dxa" w:w="1080"/>
          </w:tcPr>
          <w:p>
            <w:r>
              <w:t>&lt;Isi&gt;</w:t>
            </w:r>
          </w:p>
        </w:tc>
        <w:tc>
          <w:tcPr>
            <w:tcW w:type="dxa" w:w="1080"/>
          </w:tcPr>
          <w:p>
            <w:r>
              <w:t>&lt;Isi&gt;</w:t>
            </w:r>
          </w:p>
        </w:tc>
        <w:tc>
          <w:tcPr>
            <w:tcW w:type="dxa" w:w="1080"/>
          </w:tcPr>
          <w:p>
            <w:r>
              <w:t>&lt;Isi&gt;</w:t>
            </w:r>
          </w:p>
        </w:tc>
        <w:tc>
          <w:tcPr>
            <w:tcW w:type="dxa" w:w="1080"/>
          </w:tcPr>
          <w:p>
            <w:r>
              <w:t>&lt;Isi&gt;</w:t>
            </w:r>
          </w:p>
        </w:tc>
      </w:tr>
      <w:tr>
        <w:tc>
          <w:tcPr>
            <w:tcW w:type="dxa" w:w="1080"/>
          </w:tcPr>
          <w:p>
            <w:r>
              <w:t>&lt;Isi&gt;</w:t>
            </w:r>
          </w:p>
        </w:tc>
        <w:tc>
          <w:tcPr>
            <w:tcW w:type="dxa" w:w="1080"/>
          </w:tcPr>
          <w:p>
            <w:r>
              <w:t>&lt;Isi&gt;</w:t>
            </w:r>
          </w:p>
        </w:tc>
        <w:tc>
          <w:tcPr>
            <w:tcW w:type="dxa" w:w="1080"/>
          </w:tcPr>
          <w:p>
            <w:r>
              <w:t>&lt;Isi&gt;</w:t>
            </w:r>
          </w:p>
        </w:tc>
        <w:tc>
          <w:tcPr>
            <w:tcW w:type="dxa" w:w="1080"/>
          </w:tcPr>
          <w:p>
            <w:r>
              <w:t>&lt;Isi&gt;</w:t>
            </w:r>
          </w:p>
        </w:tc>
        <w:tc>
          <w:tcPr>
            <w:tcW w:type="dxa" w:w="1080"/>
          </w:tcPr>
          <w:p>
            <w:r>
              <w:t>&lt;Isi&gt;</w:t>
            </w:r>
          </w:p>
        </w:tc>
        <w:tc>
          <w:tcPr>
            <w:tcW w:type="dxa" w:w="1080"/>
          </w:tcPr>
          <w:p>
            <w:r>
              <w:t>&lt;Isi&gt;</w:t>
            </w:r>
          </w:p>
        </w:tc>
        <w:tc>
          <w:tcPr>
            <w:tcW w:type="dxa" w:w="1080"/>
          </w:tcPr>
          <w:p>
            <w:r>
              <w:t>&lt;Isi&gt;</w:t>
            </w:r>
          </w:p>
        </w:tc>
        <w:tc>
          <w:tcPr>
            <w:tcW w:type="dxa" w:w="1080"/>
          </w:tcPr>
          <w:p>
            <w:r>
              <w:t>&lt;Isi&gt;</w:t>
            </w:r>
          </w:p>
        </w:tc>
      </w:tr>
      <w:tr>
        <w:tc>
          <w:tcPr>
            <w:tcW w:type="dxa" w:w="1080"/>
          </w:tcPr>
          <w:p>
            <w:r>
              <w:t>&lt;Isi&gt;</w:t>
            </w:r>
          </w:p>
        </w:tc>
        <w:tc>
          <w:tcPr>
            <w:tcW w:type="dxa" w:w="1080"/>
          </w:tcPr>
          <w:p>
            <w:r>
              <w:t>&lt;Isi&gt;</w:t>
            </w:r>
          </w:p>
        </w:tc>
        <w:tc>
          <w:tcPr>
            <w:tcW w:type="dxa" w:w="1080"/>
          </w:tcPr>
          <w:p>
            <w:r>
              <w:t>&lt;Isi&gt;</w:t>
            </w:r>
          </w:p>
        </w:tc>
        <w:tc>
          <w:tcPr>
            <w:tcW w:type="dxa" w:w="1080"/>
          </w:tcPr>
          <w:p>
            <w:r>
              <w:t>&lt;Isi&gt;</w:t>
            </w:r>
          </w:p>
        </w:tc>
        <w:tc>
          <w:tcPr>
            <w:tcW w:type="dxa" w:w="1080"/>
          </w:tcPr>
          <w:p>
            <w:r>
              <w:t>&lt;Isi&gt;</w:t>
            </w:r>
          </w:p>
        </w:tc>
        <w:tc>
          <w:tcPr>
            <w:tcW w:type="dxa" w:w="1080"/>
          </w:tcPr>
          <w:p>
            <w:r>
              <w:t>&lt;Isi&gt;</w:t>
            </w:r>
          </w:p>
        </w:tc>
        <w:tc>
          <w:tcPr>
            <w:tcW w:type="dxa" w:w="1080"/>
          </w:tcPr>
          <w:p>
            <w:r>
              <w:t>&lt;Isi&gt;</w:t>
            </w:r>
          </w:p>
        </w:tc>
        <w:tc>
          <w:tcPr>
            <w:tcW w:type="dxa" w:w="1080"/>
          </w:tcPr>
          <w:p>
            <w:r>
              <w:t>&lt;Isi&gt;</w:t>
            </w:r>
          </w:p>
        </w:tc>
      </w:tr>
      <w:tr>
        <w:tc>
          <w:tcPr>
            <w:tcW w:type="dxa" w:w="1080"/>
          </w:tcPr>
          <w:p>
            <w:r>
              <w:t>&lt;Isi&gt;</w:t>
            </w:r>
          </w:p>
        </w:tc>
        <w:tc>
          <w:tcPr>
            <w:tcW w:type="dxa" w:w="1080"/>
          </w:tcPr>
          <w:p>
            <w:r>
              <w:t>&lt;Isi&gt;</w:t>
            </w:r>
          </w:p>
        </w:tc>
        <w:tc>
          <w:tcPr>
            <w:tcW w:type="dxa" w:w="1080"/>
          </w:tcPr>
          <w:p>
            <w:r>
              <w:t>&lt;Isi&gt;</w:t>
            </w:r>
          </w:p>
        </w:tc>
        <w:tc>
          <w:tcPr>
            <w:tcW w:type="dxa" w:w="1080"/>
          </w:tcPr>
          <w:p>
            <w:r>
              <w:t>&lt;Isi&gt;</w:t>
            </w:r>
          </w:p>
        </w:tc>
        <w:tc>
          <w:tcPr>
            <w:tcW w:type="dxa" w:w="1080"/>
          </w:tcPr>
          <w:p>
            <w:r>
              <w:t>&lt;Isi&gt;</w:t>
            </w:r>
          </w:p>
        </w:tc>
        <w:tc>
          <w:tcPr>
            <w:tcW w:type="dxa" w:w="1080"/>
          </w:tcPr>
          <w:p>
            <w:r>
              <w:t>&lt;Isi&gt;</w:t>
            </w:r>
          </w:p>
        </w:tc>
        <w:tc>
          <w:tcPr>
            <w:tcW w:type="dxa" w:w="1080"/>
          </w:tcPr>
          <w:p>
            <w:r>
              <w:t>&lt;Isi&gt;</w:t>
            </w:r>
          </w:p>
        </w:tc>
        <w:tc>
          <w:tcPr>
            <w:tcW w:type="dxa" w:w="1080"/>
          </w:tcPr>
          <w:p>
            <w:r>
              <w:t>&lt;Isi&gt;</w:t>
            </w:r>
          </w:p>
        </w:tc>
      </w:tr>
    </w:tbl>
    <w:p>
      <w:pPr>
        <w:pStyle w:val="Heading2"/>
      </w:pPr>
      <w:r>
        <w:t>5. API Test Summary Report</w:t>
      </w:r>
    </w:p>
    <w:p>
      <w:r>
        <w:t>5.1 Summary</w:t>
        <w:br/>
        <w:t>&lt;Ringkasan hasil testing&gt;</w:t>
      </w:r>
    </w:p>
    <w:p>
      <w:r>
        <w:t>5.2 Statistik:</w:t>
        <w:br/>
        <w:t>Pass: &lt;isi&gt;</w:t>
        <w:br/>
        <w:t>Fail: &lt;isi&gt;</w:t>
      </w:r>
    </w:p>
    <w:p>
      <w:r>
        <w:t>5.3 Catatan:</w:t>
        <w:br/>
        <w:t>&lt;Catatan tambahan&gt;</w:t>
      </w:r>
    </w:p>
    <w:p>
      <w:r>
        <w:t>5.4 Kesimpulan:</w:t>
        <w:br/>
        <w:t>&lt;Kesimpulan testing API&gt;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