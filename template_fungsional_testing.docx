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Dokumen Fungsional Testing</w:t>
      </w:r>
    </w:p>
    <w:p>
      <w:pPr>
        <w:pStyle w:val="Heading2"/>
      </w:pPr>
      <w:r>
        <w:t>1. Test Plan</w:t>
      </w:r>
    </w:p>
    <w:p>
      <w:r>
        <w:t>Dokumen ini berisi rencana pelaksanaan fungsional testing.</w:t>
      </w:r>
    </w:p>
    <w:p>
      <w:r>
        <w:t>1.1 Tujuan Testing:</w:t>
        <w:br/>
        <w:br/>
        <w:t>&lt;Isi tujuan testing&gt;</w:t>
      </w:r>
    </w:p>
    <w:p>
      <w:r>
        <w:t>1.2 Ruang Lingkup:</w:t>
        <w:br/>
        <w:br/>
        <w:t>&lt;Isi scope testing&gt;</w:t>
      </w:r>
    </w:p>
    <w:p>
      <w:r>
        <w:t>1.3 Pendekatan Testing:</w:t>
        <w:br/>
        <w:br/>
        <w:t>&lt;Metode testing yang digunakan&gt;</w:t>
      </w:r>
    </w:p>
    <w:p>
      <w:r>
        <w:t>1.4 Lingkungan Testing:</w:t>
        <w:br/>
        <w:br/>
        <w:t>&lt;Detail environment testing&gt;</w:t>
      </w:r>
    </w:p>
    <w:p>
      <w:r>
        <w:t>1.5 Deliverables:</w:t>
        <w:br/>
        <w:br/>
        <w:t>&lt;List dokumen output&gt;</w:t>
      </w:r>
    </w:p>
    <w:p>
      <w:pPr>
        <w:pStyle w:val="Heading2"/>
      </w:pPr>
      <w:r>
        <w:t>2. Test Scenario</w:t>
      </w:r>
    </w:p>
    <w:p>
      <w:r>
        <w:t>Daftar skenario testing tingkat tinggi.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Test Scenario</w:t>
            </w:r>
          </w:p>
        </w:tc>
        <w:tc>
          <w:tcPr>
            <w:tcW w:type="dxa" w:w="2880"/>
          </w:tcPr>
          <w:p>
            <w:r>
              <w:t>Deskripsi</w:t>
            </w:r>
          </w:p>
        </w:tc>
      </w:tr>
    </w:tbl>
    <w:p>
      <w:pPr>
        <w:pStyle w:val="Heading2"/>
      </w:pPr>
      <w:r>
        <w:t>3. Test Cases</w:t>
      </w:r>
    </w:p>
    <w:p>
      <w:r>
        <w:t>Template detail test case.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  <w:tc>
          <w:tcPr>
            <w:tcW w:type="dxa" w:w="1440"/>
          </w:tcPr>
          <w:p>
            <w:r>
              <w:t>Precondition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</w:tbl>
    <w:p>
      <w:pPr>
        <w:pStyle w:val="Heading2"/>
      </w:pPr>
      <w:r>
        <w:t>4. Defect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Defect ID</w:t>
            </w:r>
          </w:p>
        </w:tc>
        <w:tc>
          <w:tcPr>
            <w:tcW w:type="dxa" w:w="1080"/>
          </w:tcPr>
          <w:p>
            <w:r>
              <w:t>Test Case</w:t>
            </w:r>
          </w:p>
        </w:tc>
        <w:tc>
          <w:tcPr>
            <w:tcW w:type="dxa" w:w="1080"/>
          </w:tcPr>
          <w:p>
            <w:r>
              <w:t>Summary</w:t>
            </w:r>
          </w:p>
        </w:tc>
        <w:tc>
          <w:tcPr>
            <w:tcW w:type="dxa" w:w="1080"/>
          </w:tcPr>
          <w:p>
            <w:r>
              <w:t>Steps to Reproduce</w:t>
            </w:r>
          </w:p>
        </w:tc>
        <w:tc>
          <w:tcPr>
            <w:tcW w:type="dxa" w:w="1080"/>
          </w:tcPr>
          <w:p>
            <w:r>
              <w:t>Expected</w:t>
            </w:r>
          </w:p>
        </w:tc>
        <w:tc>
          <w:tcPr>
            <w:tcW w:type="dxa" w:w="1080"/>
          </w:tcPr>
          <w:p>
            <w:r>
              <w:t>Actual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  <w:tc>
          <w:tcPr>
            <w:tcW w:type="dxa" w:w="1080"/>
          </w:tcPr>
          <w:p>
            <w:r>
              <w:t>Evidence</w:t>
            </w:r>
          </w:p>
        </w:tc>
      </w:tr>
    </w:tbl>
    <w:p>
      <w:pPr>
        <w:pStyle w:val="Heading2"/>
      </w:pPr>
      <w:r>
        <w:t>5. Test Summary Report</w:t>
      </w:r>
    </w:p>
    <w:p>
      <w:r>
        <w:t>5.1 Summary Eksekusi:</w:t>
        <w:br/>
        <w:br/>
        <w:t>&lt;Ringkasan hasil&gt;</w:t>
      </w:r>
    </w:p>
    <w:p>
      <w:r>
        <w:t>5.2 Statistik Testing:</w:t>
        <w:br/>
        <w:br/>
        <w:t>&lt;Pass/Fail&gt;</w:t>
      </w:r>
    </w:p>
    <w:p>
      <w:r>
        <w:t>5.3 Daftar Defect:</w:t>
        <w:br/>
        <w:br/>
        <w:t>&lt;List defect&gt;</w:t>
      </w:r>
    </w:p>
    <w:p>
      <w:r>
        <w:t>5.4 Rekomendasi:</w:t>
        <w:br/>
        <w:br/>
        <w:t>&lt;Rekomendasi perbaikan&gt;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